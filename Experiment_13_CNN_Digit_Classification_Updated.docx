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28"/>
        </w:rPr>
        <w:t>EXPERIMENT 13: CNN BASED DIGIT CLASSIFICATION</w:t>
      </w:r>
    </w:p>
    <w:p>
      <w:pPr>
        <w:jc w:val="left"/>
      </w:pPr>
      <w:r>
        <w:rPr>
          <w:rFonts w:ascii="Times New Roman" w:hAnsi="Times New Roman"/>
          <w:b/>
          <w:sz w:val="22"/>
        </w:rPr>
        <w:t>1. PYTHON SOURCE CODE</w:t>
      </w:r>
    </w:p>
    <w:p>
      <w:pPr>
        <w:jc w:val="left"/>
      </w:pPr>
      <w:r>
        <w:rPr>
          <w:rFonts w:ascii="Times New Roman" w:hAnsi="Times New Roman"/>
          <w:b/>
          <w:sz w:val="22"/>
        </w:rPr>
        <w:t>Cell 1: CNN Model Training, Evaluation, and Confusion Matrix</w:t>
      </w:r>
    </w:p>
    <w:tbl>
      <w:tblPr>
        <w:tblW w:type="auto" w:w="0"/>
        <w:jc w:val="center"/>
        <w:tblLayout w:type="fixed"/>
        <w:tblLook w:firstColumn="1" w:firstRow="1" w:lastColumn="0" w:lastRow="0" w:noHBand="0" w:noVBand="1" w:val="04A0"/>
      </w:tblPr>
      <w:tblGrid>
        <w:gridCol w:w="9936"/>
      </w:tblGrid>
      <w:tr>
        <w:tc>
          <w:tcPr>
            <w:tcW w:type="dxa" w:w="9720"/>
            <w:tcMar>
              <w:top w:w="120" w:type="dxa"/>
              <w:start w:w="140" w:type="dxa"/>
              <w:bottom w:w="120" w:type="dxa"/>
              <w:end w:w="140" w:type="dxa"/>
            </w:tcMar>
            <w:shd w:fill="F4F4F4"/>
          </w:tcPr>
          <w:p>
            <w:pPr>
              <w:spacing w:after="0" w:line="240" w:lineRule="auto"/>
            </w:pPr>
            <w:r>
              <w:rPr>
                <w:rFonts w:ascii="Consolas" w:hAnsi="Consolas"/>
                <w:sz w:val="17"/>
              </w:rPr>
              <w:t>import tensorflow as tf</w:t>
              <w:br/>
            </w:r>
            <w:r>
              <w:rPr>
                <w:rFonts w:ascii="Consolas" w:hAnsi="Consolas"/>
                <w:sz w:val="17"/>
              </w:rPr>
              <w:t>from tensorflow.keras import datasets, layers, models</w:t>
              <w:br/>
            </w:r>
            <w:r>
              <w:rPr>
                <w:rFonts w:ascii="Consolas" w:hAnsi="Consolas"/>
                <w:sz w:val="17"/>
              </w:rPr>
              <w:t>import numpy as np</w:t>
              <w:br/>
            </w:r>
            <w:r>
              <w:rPr>
                <w:rFonts w:ascii="Consolas" w:hAnsi="Consolas"/>
                <w:sz w:val="17"/>
              </w:rPr>
              <w:t>import matplotlib.pyplot as plt</w:t>
              <w:br/>
            </w:r>
            <w:r>
              <w:rPr>
                <w:rFonts w:ascii="Consolas" w:hAnsi="Consolas"/>
                <w:sz w:val="17"/>
              </w:rPr>
              <w:t>from sklearn.metrics import confusion_matrix, ConfusionMatrixDisplay</w:t>
              <w:br/>
            </w:r>
            <w:r>
              <w:rPr>
                <w:rFonts w:ascii="Consolas" w:hAnsi="Consolas"/>
                <w:sz w:val="17"/>
              </w:rPr>
              <w:br/>
            </w:r>
            <w:r>
              <w:rPr>
                <w:rFonts w:ascii="Consolas" w:hAnsi="Consolas"/>
                <w:sz w:val="17"/>
              </w:rPr>
              <w:t>(x_train, y_train), (x_test, y_test) = datasets.mnist.load_data()</w:t>
              <w:br/>
            </w:r>
            <w:r>
              <w:rPr>
                <w:rFonts w:ascii="Consolas" w:hAnsi="Consolas"/>
                <w:sz w:val="17"/>
              </w:rPr>
              <w:br/>
            </w:r>
            <w:r>
              <w:rPr>
                <w:rFonts w:ascii="Consolas" w:hAnsi="Consolas"/>
                <w:sz w:val="17"/>
              </w:rPr>
              <w:t># 1. Normalize pixel values</w:t>
              <w:br/>
            </w:r>
            <w:r>
              <w:rPr>
                <w:rFonts w:ascii="Consolas" w:hAnsi="Consolas"/>
                <w:sz w:val="17"/>
              </w:rPr>
              <w:t>x_train = x_train / 255.0</w:t>
              <w:br/>
            </w:r>
            <w:r>
              <w:rPr>
                <w:rFonts w:ascii="Consolas" w:hAnsi="Consolas"/>
                <w:sz w:val="17"/>
              </w:rPr>
              <w:t>x_test = x_test / 255.0</w:t>
              <w:br/>
            </w:r>
            <w:r>
              <w:rPr>
                <w:rFonts w:ascii="Consolas" w:hAnsi="Consolas"/>
                <w:sz w:val="17"/>
              </w:rPr>
              <w:br/>
            </w:r>
            <w:r>
              <w:rPr>
                <w:rFonts w:ascii="Consolas" w:hAnsi="Consolas"/>
                <w:sz w:val="17"/>
              </w:rPr>
              <w:t># 3. Add channel dimension</w:t>
              <w:br/>
            </w:r>
            <w:r>
              <w:rPr>
                <w:rFonts w:ascii="Consolas" w:hAnsi="Consolas"/>
                <w:sz w:val="17"/>
              </w:rPr>
              <w:t>x_train = x_train.reshape(-1, 28, 28, 1)</w:t>
              <w:br/>
            </w:r>
            <w:r>
              <w:rPr>
                <w:rFonts w:ascii="Consolas" w:hAnsi="Consolas"/>
                <w:sz w:val="17"/>
              </w:rPr>
              <w:t>x_test = x_test.reshape(-1, 28, 28, 1)</w:t>
              <w:br/>
            </w:r>
            <w:r>
              <w:rPr>
                <w:rFonts w:ascii="Consolas" w:hAnsi="Consolas"/>
                <w:sz w:val="17"/>
              </w:rPr>
              <w:br/>
            </w:r>
            <w:r>
              <w:rPr>
                <w:rFonts w:ascii="Consolas" w:hAnsi="Consolas"/>
                <w:sz w:val="17"/>
              </w:rPr>
              <w:t># 4. Create CNN model</w:t>
              <w:br/>
            </w:r>
            <w:r>
              <w:rPr>
                <w:rFonts w:ascii="Consolas" w:hAnsi="Consolas"/>
                <w:sz w:val="17"/>
              </w:rPr>
              <w:t>model = models.Sequential([</w:t>
              <w:br/>
            </w:r>
            <w:r>
              <w:rPr>
                <w:rFonts w:ascii="Consolas" w:hAnsi="Consolas"/>
                <w:sz w:val="17"/>
              </w:rPr>
              <w:t xml:space="preserve">    layers.Conv2D(32, (3, 3), activation='relu',</w:t>
              <w:br/>
            </w:r>
            <w:r>
              <w:rPr>
                <w:rFonts w:ascii="Consolas" w:hAnsi="Consolas"/>
                <w:sz w:val="17"/>
              </w:rPr>
              <w:t xml:space="preserve">                  input_shape=(28, 28, 1)),</w:t>
              <w:br/>
            </w:r>
            <w:r>
              <w:rPr>
                <w:rFonts w:ascii="Consolas" w:hAnsi="Consolas"/>
                <w:sz w:val="17"/>
              </w:rPr>
              <w:t xml:space="preserve">    layers.MaxPooling2D((2, 2)),</w:t>
              <w:br/>
            </w:r>
            <w:r>
              <w:rPr>
                <w:rFonts w:ascii="Consolas" w:hAnsi="Consolas"/>
                <w:sz w:val="17"/>
              </w:rPr>
              <w:t xml:space="preserve">    layers.Conv2D(64, (3, 3), activation='relu'),</w:t>
              <w:br/>
            </w:r>
            <w:r>
              <w:rPr>
                <w:rFonts w:ascii="Consolas" w:hAnsi="Consolas"/>
                <w:sz w:val="17"/>
              </w:rPr>
              <w:t xml:space="preserve">    layers.MaxPooling2D((2, 2)),</w:t>
              <w:br/>
            </w:r>
            <w:r>
              <w:rPr>
                <w:rFonts w:ascii="Consolas" w:hAnsi="Consolas"/>
                <w:sz w:val="17"/>
              </w:rPr>
              <w:t xml:space="preserve">    layers.Flatten(),</w:t>
              <w:br/>
            </w:r>
            <w:r>
              <w:rPr>
                <w:rFonts w:ascii="Consolas" w:hAnsi="Consolas"/>
                <w:sz w:val="17"/>
              </w:rPr>
              <w:t xml:space="preserve">    layers.Dense(64, activation='relu'),</w:t>
              <w:br/>
            </w:r>
            <w:r>
              <w:rPr>
                <w:rFonts w:ascii="Consolas" w:hAnsi="Consolas"/>
                <w:sz w:val="17"/>
              </w:rPr>
              <w:t xml:space="preserve">    layers.Dense(10, activation='softmax')</w:t>
              <w:br/>
            </w:r>
            <w:r>
              <w:rPr>
                <w:rFonts w:ascii="Consolas" w:hAnsi="Consolas"/>
                <w:sz w:val="17"/>
              </w:rPr>
              <w:t>])</w:t>
              <w:br/>
            </w:r>
            <w:r>
              <w:rPr>
                <w:rFonts w:ascii="Consolas" w:hAnsi="Consolas"/>
                <w:sz w:val="17"/>
              </w:rPr>
              <w:br/>
            </w:r>
            <w:r>
              <w:rPr>
                <w:rFonts w:ascii="Consolas" w:hAnsi="Consolas"/>
                <w:sz w:val="17"/>
              </w:rPr>
              <w:t># 5. Compile the model</w:t>
              <w:br/>
            </w:r>
            <w:r>
              <w:rPr>
                <w:rFonts w:ascii="Consolas" w:hAnsi="Consolas"/>
                <w:sz w:val="17"/>
              </w:rPr>
              <w:t>model.compile(</w:t>
              <w:br/>
            </w:r>
            <w:r>
              <w:rPr>
                <w:rFonts w:ascii="Consolas" w:hAnsi="Consolas"/>
                <w:sz w:val="17"/>
              </w:rPr>
              <w:t xml:space="preserve">    optimizer='adam',</w:t>
              <w:br/>
            </w:r>
            <w:r>
              <w:rPr>
                <w:rFonts w:ascii="Consolas" w:hAnsi="Consolas"/>
                <w:sz w:val="17"/>
              </w:rPr>
              <w:t xml:space="preserve">    loss='sparse_categorical_crossentropy',</w:t>
              <w:br/>
            </w:r>
            <w:r>
              <w:rPr>
                <w:rFonts w:ascii="Consolas" w:hAnsi="Consolas"/>
                <w:sz w:val="17"/>
              </w:rPr>
              <w:t xml:space="preserve">    metrics=['accuracy']</w:t>
              <w:br/>
            </w:r>
            <w:r>
              <w:rPr>
                <w:rFonts w:ascii="Consolas" w:hAnsi="Consolas"/>
                <w:sz w:val="17"/>
              </w:rPr>
              <w:t>)</w:t>
              <w:br/>
            </w:r>
            <w:r>
              <w:rPr>
                <w:rFonts w:ascii="Consolas" w:hAnsi="Consolas"/>
                <w:sz w:val="17"/>
              </w:rPr>
              <w:br/>
            </w:r>
            <w:r>
              <w:rPr>
                <w:rFonts w:ascii="Consolas" w:hAnsi="Consolas"/>
                <w:sz w:val="17"/>
              </w:rPr>
              <w:t># 6. Train the model</w:t>
              <w:br/>
            </w:r>
            <w:r>
              <w:rPr>
                <w:rFonts w:ascii="Consolas" w:hAnsi="Consolas"/>
                <w:sz w:val="17"/>
              </w:rPr>
              <w:t>model.fit(</w:t>
              <w:br/>
            </w:r>
            <w:r>
              <w:rPr>
                <w:rFonts w:ascii="Consolas" w:hAnsi="Consolas"/>
                <w:sz w:val="17"/>
              </w:rPr>
              <w:t xml:space="preserve">    x_train,</w:t>
              <w:br/>
            </w:r>
            <w:r>
              <w:rPr>
                <w:rFonts w:ascii="Consolas" w:hAnsi="Consolas"/>
                <w:sz w:val="17"/>
              </w:rPr>
              <w:t xml:space="preserve">    y_train,</w:t>
              <w:br/>
            </w:r>
            <w:r>
              <w:rPr>
                <w:rFonts w:ascii="Consolas" w:hAnsi="Consolas"/>
                <w:sz w:val="17"/>
              </w:rPr>
              <w:t xml:space="preserve">    epochs=5,</w:t>
              <w:br/>
            </w:r>
            <w:r>
              <w:rPr>
                <w:rFonts w:ascii="Consolas" w:hAnsi="Consolas"/>
                <w:sz w:val="17"/>
              </w:rPr>
              <w:t xml:space="preserve">    validation_data=(x_test, y_test)</w:t>
              <w:br/>
            </w:r>
            <w:r>
              <w:rPr>
                <w:rFonts w:ascii="Consolas" w:hAnsi="Consolas"/>
                <w:sz w:val="17"/>
              </w:rPr>
              <w:t>)</w:t>
              <w:br/>
            </w:r>
            <w:r>
              <w:rPr>
                <w:rFonts w:ascii="Consolas" w:hAnsi="Consolas"/>
                <w:sz w:val="17"/>
              </w:rPr>
              <w:br/>
            </w:r>
            <w:r>
              <w:rPr>
                <w:rFonts w:ascii="Consolas" w:hAnsi="Consolas"/>
                <w:sz w:val="17"/>
              </w:rPr>
              <w:t># 7. Evaluate the model</w:t>
              <w:br/>
            </w:r>
            <w:r>
              <w:rPr>
                <w:rFonts w:ascii="Consolas" w:hAnsi="Consolas"/>
                <w:sz w:val="17"/>
              </w:rPr>
              <w:t>test_loss, test_accuracy = model.evaluate(x_test, y_test)</w:t>
              <w:br/>
            </w:r>
            <w:r>
              <w:rPr>
                <w:rFonts w:ascii="Consolas" w:hAnsi="Consolas"/>
                <w:sz w:val="17"/>
              </w:rPr>
              <w:t>print("\nTest Accuracy:", test_accuracy)</w:t>
              <w:br/>
            </w:r>
            <w:r>
              <w:rPr>
                <w:rFonts w:ascii="Consolas" w:hAnsi="Consolas"/>
                <w:sz w:val="17"/>
              </w:rPr>
              <w:br/>
            </w:r>
            <w:r>
              <w:rPr>
                <w:rFonts w:ascii="Consolas" w:hAnsi="Consolas"/>
                <w:sz w:val="17"/>
              </w:rPr>
              <w:t># 8. Predict test images</w:t>
              <w:br/>
            </w:r>
            <w:r>
              <w:rPr>
                <w:rFonts w:ascii="Consolas" w:hAnsi="Consolas"/>
                <w:sz w:val="17"/>
              </w:rPr>
              <w:t>y_probability = model.predict(x_test)</w:t>
              <w:br/>
            </w:r>
            <w:r>
              <w:rPr>
                <w:rFonts w:ascii="Consolas" w:hAnsi="Consolas"/>
                <w:sz w:val="17"/>
              </w:rPr>
              <w:br/>
            </w:r>
            <w:r>
              <w:rPr>
                <w:rFonts w:ascii="Consolas" w:hAnsi="Consolas"/>
                <w:sz w:val="17"/>
              </w:rPr>
              <w:t># Convert probabilities to predicted class</w:t>
              <w:br/>
            </w:r>
            <w:r>
              <w:rPr>
                <w:rFonts w:ascii="Consolas" w:hAnsi="Consolas"/>
                <w:sz w:val="17"/>
              </w:rPr>
              <w:t>y_pred = np.argmax(y_probability, axis=1)</w:t>
              <w:br/>
            </w:r>
            <w:r>
              <w:rPr>
                <w:rFonts w:ascii="Consolas" w:hAnsi="Consolas"/>
                <w:sz w:val="17"/>
              </w:rPr>
              <w:br/>
            </w:r>
            <w:r>
              <w:rPr>
                <w:rFonts w:ascii="Consolas" w:hAnsi="Consolas"/>
                <w:sz w:val="17"/>
              </w:rPr>
              <w:t># 9. Print actual and predicted digit</w:t>
              <w:br/>
            </w:r>
            <w:r>
              <w:rPr>
                <w:rFonts w:ascii="Consolas" w:hAnsi="Consolas"/>
                <w:sz w:val="17"/>
              </w:rPr>
              <w:t>print("Actual Digit:", y_test[0])</w:t>
              <w:br/>
            </w:r>
            <w:r>
              <w:rPr>
                <w:rFonts w:ascii="Consolas" w:hAnsi="Consolas"/>
                <w:sz w:val="17"/>
              </w:rPr>
              <w:t>print("Predicted Digit:", y_pred[0])</w:t>
              <w:br/>
            </w:r>
            <w:r>
              <w:rPr>
                <w:rFonts w:ascii="Consolas" w:hAnsi="Consolas"/>
                <w:sz w:val="17"/>
              </w:rPr>
              <w:br/>
            </w:r>
            <w:r>
              <w:rPr>
                <w:rFonts w:ascii="Consolas" w:hAnsi="Consolas"/>
                <w:sz w:val="17"/>
              </w:rPr>
              <w:t># 10. Create confusion matrix</w:t>
              <w:br/>
            </w:r>
            <w:r>
              <w:rPr>
                <w:rFonts w:ascii="Consolas" w:hAnsi="Consolas"/>
                <w:sz w:val="17"/>
              </w:rPr>
              <w:t>cm = confusion_matrix(y_test, y_pred)</w:t>
              <w:br/>
            </w:r>
            <w:r>
              <w:rPr>
                <w:rFonts w:ascii="Consolas" w:hAnsi="Consolas"/>
                <w:sz w:val="17"/>
              </w:rPr>
              <w:br/>
            </w:r>
            <w:r>
              <w:rPr>
                <w:rFonts w:ascii="Consolas" w:hAnsi="Consolas"/>
                <w:sz w:val="17"/>
              </w:rPr>
              <w:t>print("\nConfusion Matrix:")</w:t>
              <w:br/>
            </w:r>
            <w:r>
              <w:rPr>
                <w:rFonts w:ascii="Consolas" w:hAnsi="Consolas"/>
                <w:sz w:val="17"/>
              </w:rPr>
              <w:t>print(cm)</w:t>
              <w:br/>
            </w:r>
            <w:r>
              <w:rPr>
                <w:rFonts w:ascii="Consolas" w:hAnsi="Consolas"/>
                <w:sz w:val="17"/>
              </w:rPr>
              <w:br/>
            </w:r>
            <w:r>
              <w:rPr>
                <w:rFonts w:ascii="Consolas" w:hAnsi="Consolas"/>
                <w:sz w:val="17"/>
              </w:rPr>
              <w:t># 11. Display confusion matrix</w:t>
              <w:br/>
            </w:r>
            <w:r>
              <w:rPr>
                <w:rFonts w:ascii="Consolas" w:hAnsi="Consolas"/>
                <w:sz w:val="17"/>
              </w:rPr>
              <w:t>disp = ConfusionMatrixDisplay(</w:t>
              <w:br/>
            </w:r>
            <w:r>
              <w:rPr>
                <w:rFonts w:ascii="Consolas" w:hAnsi="Consolas"/>
                <w:sz w:val="17"/>
              </w:rPr>
              <w:t xml:space="preserve">    confusion_matrix=cm,</w:t>
              <w:br/>
            </w:r>
            <w:r>
              <w:rPr>
                <w:rFonts w:ascii="Consolas" w:hAnsi="Consolas"/>
                <w:sz w:val="17"/>
              </w:rPr>
              <w:t xml:space="preserve">    display_labels=np.arange(10)</w:t>
              <w:br/>
            </w:r>
            <w:r>
              <w:rPr>
                <w:rFonts w:ascii="Consolas" w:hAnsi="Consolas"/>
                <w:sz w:val="17"/>
              </w:rPr>
              <w:t>)</w:t>
              <w:br/>
            </w:r>
            <w:r>
              <w:rPr>
                <w:rFonts w:ascii="Consolas" w:hAnsi="Consolas"/>
                <w:sz w:val="17"/>
              </w:rPr>
              <w:br/>
            </w:r>
            <w:r>
              <w:rPr>
                <w:rFonts w:ascii="Consolas" w:hAnsi="Consolas"/>
                <w:sz w:val="17"/>
              </w:rPr>
              <w:t>disp.plot(cmap='Blues')</w:t>
              <w:br/>
            </w:r>
            <w:r>
              <w:rPr>
                <w:rFonts w:ascii="Consolas" w:hAnsi="Consolas"/>
                <w:sz w:val="17"/>
              </w:rPr>
              <w:t>plt.title("CNN Digit Classification - Confusion Matrix")</w:t>
              <w:br/>
            </w:r>
            <w:r>
              <w:rPr>
                <w:rFonts w:ascii="Consolas" w:hAnsi="Consolas"/>
                <w:sz w:val="17"/>
              </w:rPr>
              <w:t>plt.xlabel("Predicted Digit")</w:t>
              <w:br/>
            </w:r>
            <w:r>
              <w:rPr>
                <w:rFonts w:ascii="Consolas" w:hAnsi="Consolas"/>
                <w:sz w:val="17"/>
              </w:rPr>
              <w:t>plt.ylabel("Actual Digit")</w:t>
              <w:br/>
            </w:r>
            <w:r>
              <w:rPr>
                <w:rFonts w:ascii="Consolas" w:hAnsi="Consolas"/>
                <w:sz w:val="17"/>
              </w:rPr>
              <w:t>plt.show()</w:t>
            </w:r>
          </w:p>
        </w:tc>
      </w:tr>
    </w:tbl>
    <w:p>
      <w:pPr>
        <w:spacing w:after="20"/>
      </w:pPr>
    </w:p>
    <w:p>
      <w:pPr>
        <w:jc w:val="left"/>
      </w:pPr>
      <w:r>
        <w:rPr>
          <w:rFonts w:ascii="Times New Roman" w:hAnsi="Times New Roman"/>
          <w:b/>
          <w:sz w:val="22"/>
        </w:rPr>
        <w:t>Cell 2: Testing Time Calculation</w:t>
      </w:r>
    </w:p>
    <w:tbl>
      <w:tblPr>
        <w:tblW w:type="auto" w:w="0"/>
        <w:jc w:val="center"/>
        <w:tblLayout w:type="fixed"/>
        <w:tblLook w:firstColumn="1" w:firstRow="1" w:lastColumn="0" w:lastRow="0" w:noHBand="0" w:noVBand="1" w:val="04A0"/>
      </w:tblPr>
      <w:tblGrid>
        <w:gridCol w:w="9936"/>
      </w:tblGrid>
      <w:tr>
        <w:tc>
          <w:tcPr>
            <w:tcW w:type="dxa" w:w="9720"/>
            <w:tcMar>
              <w:top w:w="120" w:type="dxa"/>
              <w:start w:w="140" w:type="dxa"/>
              <w:bottom w:w="120" w:type="dxa"/>
              <w:end w:w="140" w:type="dxa"/>
            </w:tcMar>
            <w:shd w:fill="F4F4F4"/>
          </w:tcPr>
          <w:p>
            <w:pPr>
              <w:spacing w:after="0" w:line="240" w:lineRule="auto"/>
            </w:pPr>
            <w:r>
              <w:rPr>
                <w:rFonts w:ascii="Consolas" w:hAnsi="Consolas"/>
                <w:sz w:val="17"/>
              </w:rPr>
              <w:t>import time</w:t>
              <w:br/>
            </w:r>
            <w:r>
              <w:rPr>
                <w:rFonts w:ascii="Consolas" w:hAnsi="Consolas"/>
                <w:sz w:val="17"/>
              </w:rPr>
              <w:br/>
            </w:r>
            <w:r>
              <w:rPr>
                <w:rFonts w:ascii="Consolas" w:hAnsi="Consolas"/>
                <w:sz w:val="17"/>
              </w:rPr>
              <w:t># Start testing time</w:t>
              <w:br/>
            </w:r>
            <w:r>
              <w:rPr>
                <w:rFonts w:ascii="Consolas" w:hAnsi="Consolas"/>
                <w:sz w:val="17"/>
              </w:rPr>
              <w:t>start_time = time.time()</w:t>
              <w:br/>
            </w:r>
            <w:r>
              <w:rPr>
                <w:rFonts w:ascii="Consolas" w:hAnsi="Consolas"/>
                <w:sz w:val="17"/>
              </w:rPr>
              <w:br/>
            </w:r>
            <w:r>
              <w:rPr>
                <w:rFonts w:ascii="Consolas" w:hAnsi="Consolas"/>
                <w:sz w:val="17"/>
              </w:rPr>
              <w:t># Predict test images</w:t>
              <w:br/>
            </w:r>
            <w:r>
              <w:rPr>
                <w:rFonts w:ascii="Consolas" w:hAnsi="Consolas"/>
                <w:sz w:val="17"/>
              </w:rPr>
              <w:t>y_probability = model.predict(x_test, verbose=0)</w:t>
              <w:br/>
            </w:r>
            <w:r>
              <w:rPr>
                <w:rFonts w:ascii="Consolas" w:hAnsi="Consolas"/>
                <w:sz w:val="17"/>
              </w:rPr>
              <w:br/>
            </w:r>
            <w:r>
              <w:rPr>
                <w:rFonts w:ascii="Consolas" w:hAnsi="Consolas"/>
                <w:sz w:val="17"/>
              </w:rPr>
              <w:t># End testing time</w:t>
              <w:br/>
            </w:r>
            <w:r>
              <w:rPr>
                <w:rFonts w:ascii="Consolas" w:hAnsi="Consolas"/>
                <w:sz w:val="17"/>
              </w:rPr>
              <w:t>end_time = time.time()</w:t>
              <w:br/>
            </w:r>
            <w:r>
              <w:rPr>
                <w:rFonts w:ascii="Consolas" w:hAnsi="Consolas"/>
                <w:sz w:val="17"/>
              </w:rPr>
              <w:br/>
            </w:r>
            <w:r>
              <w:rPr>
                <w:rFonts w:ascii="Consolas" w:hAnsi="Consolas"/>
                <w:sz w:val="17"/>
              </w:rPr>
              <w:t>testing_time = end_time - start_time</w:t>
              <w:br/>
            </w:r>
            <w:r>
              <w:rPr>
                <w:rFonts w:ascii="Consolas" w:hAnsi="Consolas"/>
                <w:sz w:val="17"/>
              </w:rPr>
              <w:br/>
            </w:r>
            <w:r>
              <w:rPr>
                <w:rFonts w:ascii="Consolas" w:hAnsi="Consolas"/>
                <w:sz w:val="17"/>
              </w:rPr>
              <w:t>print("Testing Time:", testing_time, "seconds")</w:t>
              <w:br/>
            </w:r>
            <w:r>
              <w:rPr>
                <w:rFonts w:ascii="Consolas" w:hAnsi="Consolas"/>
                <w:sz w:val="17"/>
              </w:rPr>
              <w:t>print("Average Time per Image:", testing_time / len(x_test), "seconds")</w:t>
            </w:r>
          </w:p>
        </w:tc>
      </w:tr>
    </w:tbl>
    <w:p>
      <w:pPr>
        <w:spacing w:after="20"/>
      </w:pPr>
    </w:p>
    <w:p>
      <w:pPr>
        <w:jc w:val="left"/>
      </w:pPr>
      <w:r>
        <w:rPr>
          <w:rFonts w:ascii="Times New Roman" w:hAnsi="Times New Roman"/>
          <w:b/>
          <w:sz w:val="22"/>
        </w:rPr>
        <w:t>2. EXPERIMENTAL OUTPUT SCREENSHOTS (CROPPED)</w:t>
      </w:r>
    </w:p>
    <w:p>
      <w:pPr>
        <w:jc w:val="left"/>
      </w:pPr>
      <w:r>
        <w:rPr>
          <w:rFonts w:ascii="Times New Roman" w:hAnsi="Times New Roman"/>
          <w:b/>
          <w:sz w:val="22"/>
        </w:rPr>
        <w:t>Output 1: 5-Epoch Training Log, Test Accuracy, and Sample Prediction</w:t>
      </w:r>
    </w:p>
    <w:p>
      <w:pPr>
        <w:spacing w:after="120"/>
        <w:jc w:val="center"/>
      </w:pPr>
      <w:r>
        <w:drawing>
          <wp:inline xmlns:a="http://schemas.openxmlformats.org/drawingml/2006/main" xmlns:pic="http://schemas.openxmlformats.org/drawingml/2006/picture">
            <wp:extent cx="6035040" cy="4323477"/>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6035040" cy="4323477"/>
                    </a:xfrm>
                    <a:prstGeom prst="rect"/>
                  </pic:spPr>
                </pic:pic>
              </a:graphicData>
            </a:graphic>
          </wp:inline>
        </w:drawing>
      </w:r>
    </w:p>
    <w:p>
      <w:pPr>
        <w:jc w:val="left"/>
      </w:pPr>
      <w:r>
        <w:rPr>
          <w:rFonts w:ascii="Times New Roman" w:hAnsi="Times New Roman"/>
          <w:b/>
          <w:sz w:val="22"/>
        </w:rPr>
        <w:t>Output 2: CNN Digit Classification - Confusion Matrix</w:t>
      </w:r>
    </w:p>
    <w:p>
      <w:pPr>
        <w:spacing w:after="120"/>
        <w:jc w:val="center"/>
      </w:pPr>
      <w:r>
        <w:drawing>
          <wp:inline xmlns:a="http://schemas.openxmlformats.org/drawingml/2006/main" xmlns:pic="http://schemas.openxmlformats.org/drawingml/2006/picture">
            <wp:extent cx="5577840" cy="5627310"/>
            <wp:docPr id="2" name="Picture 2"/>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5577840" cy="5627310"/>
                    </a:xfrm>
                    <a:prstGeom prst="rect"/>
                  </pic:spPr>
                </pic:pic>
              </a:graphicData>
            </a:graphic>
          </wp:inline>
        </w:drawing>
      </w:r>
    </w:p>
    <w:p>
      <w:pPr>
        <w:jc w:val="left"/>
      </w:pPr>
      <w:r>
        <w:rPr>
          <w:rFonts w:ascii="Times New Roman" w:hAnsi="Times New Roman"/>
          <w:b/>
          <w:sz w:val="22"/>
        </w:rPr>
        <w:t>Output 3: Testing Time and Average Time per Image</w:t>
      </w:r>
    </w:p>
    <w:p>
      <w:pPr>
        <w:spacing w:after="120"/>
        <w:jc w:val="center"/>
      </w:pPr>
      <w:r>
        <w:drawing>
          <wp:inline xmlns:a="http://schemas.openxmlformats.org/drawingml/2006/main" xmlns:pic="http://schemas.openxmlformats.org/drawingml/2006/picture">
            <wp:extent cx="6035040" cy="3828524"/>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6035040" cy="3828524"/>
                    </a:xfrm>
                    <a:prstGeom prst="rect"/>
                  </pic:spPr>
                </pic:pic>
              </a:graphicData>
            </a:graphic>
          </wp:inline>
        </w:drawing>
      </w:r>
    </w:p>
    <w:p>
      <w:pPr>
        <w:jc w:val="left"/>
      </w:pPr>
      <w:r>
        <w:rPr>
          <w:rFonts w:ascii="Times New Roman" w:hAnsi="Times New Roman"/>
          <w:b/>
          <w:sz w:val="22"/>
        </w:rPr>
        <w:t>3. EXPERIMENTAL TABULAR RESULTS</w:t>
      </w:r>
    </w:p>
    <w:p>
      <w:pPr>
        <w:jc w:val="left"/>
      </w:pPr>
      <w:r>
        <w:rPr>
          <w:rFonts w:ascii="Times New Roman" w:hAnsi="Times New Roman"/>
          <w:b/>
          <w:sz w:val="22"/>
        </w:rPr>
        <w:t>Table 1: Epoch-wise Training and Validation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center"/>
          </w:tcPr>
          <w:p>
            <w:pPr>
              <w:jc w:val="center"/>
            </w:pPr>
            <w:r>
              <w:rPr>
                <w:rFonts w:ascii="Times New Roman" w:hAnsi="Times New Roman"/>
                <w:b/>
                <w:sz w:val="20"/>
              </w:rPr>
              <w:t>Epoch</w:t>
            </w:r>
          </w:p>
        </w:tc>
        <w:tc>
          <w:tcPr>
            <w:tcW w:type="dxa" w:w="1987"/>
            <w:shd w:fill="D9EAF7"/>
            <w:vAlign w:val="center"/>
          </w:tcPr>
          <w:p>
            <w:pPr>
              <w:jc w:val="center"/>
            </w:pPr>
            <w:r>
              <w:rPr>
                <w:rFonts w:ascii="Times New Roman" w:hAnsi="Times New Roman"/>
                <w:b/>
                <w:sz w:val="20"/>
              </w:rPr>
              <w:t>Training Accuracy</w:t>
            </w:r>
          </w:p>
        </w:tc>
        <w:tc>
          <w:tcPr>
            <w:tcW w:type="dxa" w:w="1987"/>
            <w:shd w:fill="D9EAF7"/>
            <w:vAlign w:val="center"/>
          </w:tcPr>
          <w:p>
            <w:pPr>
              <w:jc w:val="center"/>
            </w:pPr>
            <w:r>
              <w:rPr>
                <w:rFonts w:ascii="Times New Roman" w:hAnsi="Times New Roman"/>
                <w:b/>
                <w:sz w:val="20"/>
              </w:rPr>
              <w:t>Training Loss</w:t>
            </w:r>
          </w:p>
        </w:tc>
        <w:tc>
          <w:tcPr>
            <w:tcW w:type="dxa" w:w="1987"/>
            <w:shd w:fill="D9EAF7"/>
            <w:vAlign w:val="center"/>
          </w:tcPr>
          <w:p>
            <w:pPr>
              <w:jc w:val="center"/>
            </w:pPr>
            <w:r>
              <w:rPr>
                <w:rFonts w:ascii="Times New Roman" w:hAnsi="Times New Roman"/>
                <w:b/>
                <w:sz w:val="20"/>
              </w:rPr>
              <w:t>Validation Accuracy</w:t>
            </w:r>
          </w:p>
        </w:tc>
        <w:tc>
          <w:tcPr>
            <w:tcW w:type="dxa" w:w="1987"/>
            <w:shd w:fill="D9EAF7"/>
            <w:vAlign w:val="center"/>
          </w:tcPr>
          <w:p>
            <w:pPr>
              <w:jc w:val="center"/>
            </w:pPr>
            <w:r>
              <w:rPr>
                <w:rFonts w:ascii="Times New Roman" w:hAnsi="Times New Roman"/>
                <w:b/>
                <w:sz w:val="20"/>
              </w:rPr>
              <w:t>Validation Loss</w:t>
            </w:r>
          </w:p>
        </w:tc>
      </w:tr>
      <w:tr>
        <w:tc>
          <w:tcPr>
            <w:tcW w:type="dxa" w:w="1987"/>
          </w:tcPr>
          <w:p>
            <w:pPr>
              <w:jc w:val="center"/>
            </w:pPr>
            <w:r>
              <w:rPr>
                <w:rFonts w:ascii="Times New Roman" w:hAnsi="Times New Roman"/>
                <w:sz w:val="20"/>
              </w:rPr>
              <w:t>1</w:t>
            </w:r>
          </w:p>
        </w:tc>
        <w:tc>
          <w:tcPr>
            <w:tcW w:type="dxa" w:w="1987"/>
          </w:tcPr>
          <w:p>
            <w:pPr>
              <w:jc w:val="center"/>
            </w:pPr>
            <w:r>
              <w:rPr>
                <w:rFonts w:ascii="Times New Roman" w:hAnsi="Times New Roman"/>
                <w:sz w:val="20"/>
              </w:rPr>
              <w:t>0.9574</w:t>
            </w:r>
          </w:p>
        </w:tc>
        <w:tc>
          <w:tcPr>
            <w:tcW w:type="dxa" w:w="1987"/>
          </w:tcPr>
          <w:p>
            <w:pPr>
              <w:jc w:val="center"/>
            </w:pPr>
            <w:r>
              <w:rPr>
                <w:rFonts w:ascii="Times New Roman" w:hAnsi="Times New Roman"/>
                <w:sz w:val="20"/>
              </w:rPr>
              <w:t>0.1386</w:t>
            </w:r>
          </w:p>
        </w:tc>
        <w:tc>
          <w:tcPr>
            <w:tcW w:type="dxa" w:w="1987"/>
          </w:tcPr>
          <w:p>
            <w:pPr>
              <w:jc w:val="center"/>
            </w:pPr>
            <w:r>
              <w:rPr>
                <w:rFonts w:ascii="Times New Roman" w:hAnsi="Times New Roman"/>
                <w:sz w:val="20"/>
              </w:rPr>
              <w:t>0.9849</w:t>
            </w:r>
          </w:p>
        </w:tc>
        <w:tc>
          <w:tcPr>
            <w:tcW w:type="dxa" w:w="1987"/>
          </w:tcPr>
          <w:p>
            <w:pPr>
              <w:jc w:val="center"/>
            </w:pPr>
            <w:r>
              <w:rPr>
                <w:rFonts w:ascii="Times New Roman" w:hAnsi="Times New Roman"/>
                <w:sz w:val="20"/>
              </w:rPr>
              <w:t>0.0453</w:t>
            </w:r>
          </w:p>
        </w:tc>
      </w:tr>
      <w:tr>
        <w:tc>
          <w:tcPr>
            <w:tcW w:type="dxa" w:w="1987"/>
          </w:tcPr>
          <w:p>
            <w:pPr>
              <w:jc w:val="center"/>
            </w:pPr>
            <w:r>
              <w:rPr>
                <w:rFonts w:ascii="Times New Roman" w:hAnsi="Times New Roman"/>
                <w:sz w:val="20"/>
              </w:rPr>
              <w:t>2</w:t>
            </w:r>
          </w:p>
        </w:tc>
        <w:tc>
          <w:tcPr>
            <w:tcW w:type="dxa" w:w="1987"/>
          </w:tcPr>
          <w:p>
            <w:pPr>
              <w:jc w:val="center"/>
            </w:pPr>
            <w:r>
              <w:rPr>
                <w:rFonts w:ascii="Times New Roman" w:hAnsi="Times New Roman"/>
                <w:sz w:val="20"/>
              </w:rPr>
              <w:t>0.9857</w:t>
            </w:r>
          </w:p>
        </w:tc>
        <w:tc>
          <w:tcPr>
            <w:tcW w:type="dxa" w:w="1987"/>
          </w:tcPr>
          <w:p>
            <w:pPr>
              <w:jc w:val="center"/>
            </w:pPr>
            <w:r>
              <w:rPr>
                <w:rFonts w:ascii="Times New Roman" w:hAnsi="Times New Roman"/>
                <w:sz w:val="20"/>
              </w:rPr>
              <w:t>0.0467</w:t>
            </w:r>
          </w:p>
        </w:tc>
        <w:tc>
          <w:tcPr>
            <w:tcW w:type="dxa" w:w="1987"/>
          </w:tcPr>
          <w:p>
            <w:pPr>
              <w:jc w:val="center"/>
            </w:pPr>
            <w:r>
              <w:rPr>
                <w:rFonts w:ascii="Times New Roman" w:hAnsi="Times New Roman"/>
                <w:sz w:val="20"/>
              </w:rPr>
              <w:t>0.9852</w:t>
            </w:r>
          </w:p>
        </w:tc>
        <w:tc>
          <w:tcPr>
            <w:tcW w:type="dxa" w:w="1987"/>
          </w:tcPr>
          <w:p>
            <w:pPr>
              <w:jc w:val="center"/>
            </w:pPr>
            <w:r>
              <w:rPr>
                <w:rFonts w:ascii="Times New Roman" w:hAnsi="Times New Roman"/>
                <w:sz w:val="20"/>
              </w:rPr>
              <w:t>0.0436</w:t>
            </w:r>
          </w:p>
        </w:tc>
      </w:tr>
      <w:tr>
        <w:tc>
          <w:tcPr>
            <w:tcW w:type="dxa" w:w="1987"/>
          </w:tcPr>
          <w:p>
            <w:pPr>
              <w:jc w:val="center"/>
            </w:pPr>
            <w:r>
              <w:rPr>
                <w:rFonts w:ascii="Times New Roman" w:hAnsi="Times New Roman"/>
                <w:sz w:val="20"/>
              </w:rPr>
              <w:t>3</w:t>
            </w:r>
          </w:p>
        </w:tc>
        <w:tc>
          <w:tcPr>
            <w:tcW w:type="dxa" w:w="1987"/>
          </w:tcPr>
          <w:p>
            <w:pPr>
              <w:jc w:val="center"/>
            </w:pPr>
            <w:r>
              <w:rPr>
                <w:rFonts w:ascii="Times New Roman" w:hAnsi="Times New Roman"/>
                <w:sz w:val="20"/>
              </w:rPr>
              <w:t>0.9889</w:t>
            </w:r>
          </w:p>
        </w:tc>
        <w:tc>
          <w:tcPr>
            <w:tcW w:type="dxa" w:w="1987"/>
          </w:tcPr>
          <w:p>
            <w:pPr>
              <w:jc w:val="center"/>
            </w:pPr>
            <w:r>
              <w:rPr>
                <w:rFonts w:ascii="Times New Roman" w:hAnsi="Times New Roman"/>
                <w:sz w:val="20"/>
              </w:rPr>
              <w:t>0.0331</w:t>
            </w:r>
          </w:p>
        </w:tc>
        <w:tc>
          <w:tcPr>
            <w:tcW w:type="dxa" w:w="1987"/>
          </w:tcPr>
          <w:p>
            <w:pPr>
              <w:jc w:val="center"/>
            </w:pPr>
            <w:r>
              <w:rPr>
                <w:rFonts w:ascii="Times New Roman" w:hAnsi="Times New Roman"/>
                <w:sz w:val="20"/>
              </w:rPr>
              <w:t>0.9889</w:t>
            </w:r>
          </w:p>
        </w:tc>
        <w:tc>
          <w:tcPr>
            <w:tcW w:type="dxa" w:w="1987"/>
          </w:tcPr>
          <w:p>
            <w:pPr>
              <w:jc w:val="center"/>
            </w:pPr>
            <w:r>
              <w:rPr>
                <w:rFonts w:ascii="Times New Roman" w:hAnsi="Times New Roman"/>
                <w:sz w:val="20"/>
              </w:rPr>
              <w:t>0.0321</w:t>
            </w:r>
          </w:p>
        </w:tc>
      </w:tr>
      <w:tr>
        <w:tc>
          <w:tcPr>
            <w:tcW w:type="dxa" w:w="1987"/>
          </w:tcPr>
          <w:p>
            <w:pPr>
              <w:jc w:val="center"/>
            </w:pPr>
            <w:r>
              <w:rPr>
                <w:rFonts w:ascii="Times New Roman" w:hAnsi="Times New Roman"/>
                <w:sz w:val="20"/>
              </w:rPr>
              <w:t>4</w:t>
            </w:r>
          </w:p>
        </w:tc>
        <w:tc>
          <w:tcPr>
            <w:tcW w:type="dxa" w:w="1987"/>
          </w:tcPr>
          <w:p>
            <w:pPr>
              <w:jc w:val="center"/>
            </w:pPr>
            <w:r>
              <w:rPr>
                <w:rFonts w:ascii="Times New Roman" w:hAnsi="Times New Roman"/>
                <w:sz w:val="20"/>
              </w:rPr>
              <w:t>0.9924</w:t>
            </w:r>
          </w:p>
        </w:tc>
        <w:tc>
          <w:tcPr>
            <w:tcW w:type="dxa" w:w="1987"/>
          </w:tcPr>
          <w:p>
            <w:pPr>
              <w:jc w:val="center"/>
            </w:pPr>
            <w:r>
              <w:rPr>
                <w:rFonts w:ascii="Times New Roman" w:hAnsi="Times New Roman"/>
                <w:sz w:val="20"/>
              </w:rPr>
              <w:t>0.0236</w:t>
            </w:r>
          </w:p>
        </w:tc>
        <w:tc>
          <w:tcPr>
            <w:tcW w:type="dxa" w:w="1987"/>
          </w:tcPr>
          <w:p>
            <w:pPr>
              <w:jc w:val="center"/>
            </w:pPr>
            <w:r>
              <w:rPr>
                <w:rFonts w:ascii="Times New Roman" w:hAnsi="Times New Roman"/>
                <w:sz w:val="20"/>
              </w:rPr>
              <w:t>0.9908</w:t>
            </w:r>
          </w:p>
        </w:tc>
        <w:tc>
          <w:tcPr>
            <w:tcW w:type="dxa" w:w="1987"/>
          </w:tcPr>
          <w:p>
            <w:pPr>
              <w:jc w:val="center"/>
            </w:pPr>
            <w:r>
              <w:rPr>
                <w:rFonts w:ascii="Times New Roman" w:hAnsi="Times New Roman"/>
                <w:sz w:val="20"/>
              </w:rPr>
              <w:t>0.0277</w:t>
            </w:r>
          </w:p>
        </w:tc>
      </w:tr>
      <w:tr>
        <w:tc>
          <w:tcPr>
            <w:tcW w:type="dxa" w:w="1987"/>
          </w:tcPr>
          <w:p>
            <w:pPr>
              <w:jc w:val="center"/>
            </w:pPr>
            <w:r>
              <w:rPr>
                <w:rFonts w:ascii="Times New Roman" w:hAnsi="Times New Roman"/>
                <w:sz w:val="20"/>
              </w:rPr>
              <w:t>5</w:t>
            </w:r>
          </w:p>
        </w:tc>
        <w:tc>
          <w:tcPr>
            <w:tcW w:type="dxa" w:w="1987"/>
          </w:tcPr>
          <w:p>
            <w:pPr>
              <w:jc w:val="center"/>
            </w:pPr>
            <w:r>
              <w:rPr>
                <w:rFonts w:ascii="Times New Roman" w:hAnsi="Times New Roman"/>
                <w:sz w:val="20"/>
              </w:rPr>
              <w:t>0.9944</w:t>
            </w:r>
          </w:p>
        </w:tc>
        <w:tc>
          <w:tcPr>
            <w:tcW w:type="dxa" w:w="1987"/>
          </w:tcPr>
          <w:p>
            <w:pPr>
              <w:jc w:val="center"/>
            </w:pPr>
            <w:r>
              <w:rPr>
                <w:rFonts w:ascii="Times New Roman" w:hAnsi="Times New Roman"/>
                <w:sz w:val="20"/>
              </w:rPr>
              <w:t>0.0176</w:t>
            </w:r>
          </w:p>
        </w:tc>
        <w:tc>
          <w:tcPr>
            <w:tcW w:type="dxa" w:w="1987"/>
          </w:tcPr>
          <w:p>
            <w:pPr>
              <w:jc w:val="center"/>
            </w:pPr>
            <w:r>
              <w:rPr>
                <w:rFonts w:ascii="Times New Roman" w:hAnsi="Times New Roman"/>
                <w:sz w:val="20"/>
              </w:rPr>
              <w:t>0.9912</w:t>
            </w:r>
          </w:p>
        </w:tc>
        <w:tc>
          <w:tcPr>
            <w:tcW w:type="dxa" w:w="1987"/>
          </w:tcPr>
          <w:p>
            <w:pPr>
              <w:jc w:val="center"/>
            </w:pPr>
            <w:r>
              <w:rPr>
                <w:rFonts w:ascii="Times New Roman" w:hAnsi="Times New Roman"/>
                <w:sz w:val="20"/>
              </w:rPr>
              <w:t>0.0288</w:t>
            </w:r>
          </w:p>
        </w:tc>
      </w:tr>
    </w:tbl>
    <w:p/>
    <w:p>
      <w:pPr>
        <w:jc w:val="left"/>
      </w:pPr>
      <w:r>
        <w:rPr>
          <w:rFonts w:ascii="Times New Roman" w:hAnsi="Times New Roman"/>
          <w:b/>
          <w:sz w:val="22"/>
        </w:rPr>
        <w:t>Table 2: Testing Performance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jc w:val="center"/>
            </w:pPr>
            <w:r>
              <w:rPr>
                <w:rFonts w:ascii="Times New Roman" w:hAnsi="Times New Roman"/>
                <w:b/>
                <w:sz w:val="20"/>
              </w:rPr>
              <w:t>Parameter</w:t>
            </w:r>
          </w:p>
        </w:tc>
        <w:tc>
          <w:tcPr>
            <w:tcW w:type="dxa" w:w="4968"/>
            <w:shd w:fill="D9EAF7"/>
          </w:tcPr>
          <w:p>
            <w:pPr>
              <w:jc w:val="center"/>
            </w:pPr>
            <w:r>
              <w:rPr>
                <w:rFonts w:ascii="Times New Roman" w:hAnsi="Times New Roman"/>
                <w:b/>
                <w:sz w:val="20"/>
              </w:rPr>
              <w:t>Value</w:t>
            </w:r>
          </w:p>
        </w:tc>
      </w:tr>
      <w:tr>
        <w:tc>
          <w:tcPr>
            <w:tcW w:type="dxa" w:w="4968"/>
          </w:tcPr>
          <w:p>
            <w:pPr>
              <w:jc w:val="center"/>
            </w:pPr>
            <w:r>
              <w:rPr>
                <w:rFonts w:ascii="Times New Roman" w:hAnsi="Times New Roman"/>
                <w:sz w:val="20"/>
              </w:rPr>
              <w:t>Test Accuracy</w:t>
            </w:r>
          </w:p>
        </w:tc>
        <w:tc>
          <w:tcPr>
            <w:tcW w:type="dxa" w:w="4968"/>
          </w:tcPr>
          <w:p>
            <w:pPr>
              <w:jc w:val="center"/>
            </w:pPr>
            <w:r>
              <w:rPr>
                <w:rFonts w:ascii="Times New Roman" w:hAnsi="Times New Roman"/>
                <w:sz w:val="20"/>
              </w:rPr>
              <w:t>0.9911999702453613</w:t>
            </w:r>
          </w:p>
        </w:tc>
      </w:tr>
      <w:tr>
        <w:tc>
          <w:tcPr>
            <w:tcW w:type="dxa" w:w="4968"/>
          </w:tcPr>
          <w:p>
            <w:pPr>
              <w:jc w:val="center"/>
            </w:pPr>
            <w:r>
              <w:rPr>
                <w:rFonts w:ascii="Times New Roman" w:hAnsi="Times New Roman"/>
                <w:sz w:val="20"/>
              </w:rPr>
              <w:t>Testing Time</w:t>
            </w:r>
          </w:p>
        </w:tc>
        <w:tc>
          <w:tcPr>
            <w:tcW w:type="dxa" w:w="4968"/>
          </w:tcPr>
          <w:p>
            <w:pPr>
              <w:jc w:val="center"/>
            </w:pPr>
            <w:r>
              <w:rPr>
                <w:rFonts w:ascii="Times New Roman" w:hAnsi="Times New Roman"/>
                <w:sz w:val="20"/>
              </w:rPr>
              <w:t>4.287147521972656 seconds</w:t>
            </w:r>
          </w:p>
        </w:tc>
      </w:tr>
      <w:tr>
        <w:tc>
          <w:tcPr>
            <w:tcW w:type="dxa" w:w="4968"/>
          </w:tcPr>
          <w:p>
            <w:pPr>
              <w:jc w:val="center"/>
            </w:pPr>
            <w:r>
              <w:rPr>
                <w:rFonts w:ascii="Times New Roman" w:hAnsi="Times New Roman"/>
                <w:sz w:val="20"/>
              </w:rPr>
              <w:t>Average Time per Image</w:t>
            </w:r>
          </w:p>
        </w:tc>
        <w:tc>
          <w:tcPr>
            <w:tcW w:type="dxa" w:w="4968"/>
          </w:tcPr>
          <w:p>
            <w:pPr>
              <w:jc w:val="center"/>
            </w:pPr>
            <w:r>
              <w:rPr>
                <w:rFonts w:ascii="Times New Roman" w:hAnsi="Times New Roman"/>
                <w:sz w:val="20"/>
              </w:rPr>
              <w:t>0.00042871475219726564 seconds</w:t>
            </w:r>
          </w:p>
        </w:tc>
      </w:tr>
      <w:tr>
        <w:tc>
          <w:tcPr>
            <w:tcW w:type="dxa" w:w="4968"/>
          </w:tcPr>
          <w:p>
            <w:pPr>
              <w:jc w:val="center"/>
            </w:pPr>
            <w:r>
              <w:rPr>
                <w:rFonts w:ascii="Times New Roman" w:hAnsi="Times New Roman"/>
                <w:sz w:val="20"/>
              </w:rPr>
              <w:t>Actual Digit</w:t>
            </w:r>
          </w:p>
        </w:tc>
        <w:tc>
          <w:tcPr>
            <w:tcW w:type="dxa" w:w="4968"/>
          </w:tcPr>
          <w:p>
            <w:pPr>
              <w:jc w:val="center"/>
            </w:pPr>
            <w:r>
              <w:rPr>
                <w:rFonts w:ascii="Times New Roman" w:hAnsi="Times New Roman"/>
                <w:sz w:val="20"/>
              </w:rPr>
              <w:t>7</w:t>
            </w:r>
          </w:p>
        </w:tc>
      </w:tr>
      <w:tr>
        <w:tc>
          <w:tcPr>
            <w:tcW w:type="dxa" w:w="4968"/>
          </w:tcPr>
          <w:p>
            <w:pPr>
              <w:jc w:val="center"/>
            </w:pPr>
            <w:r>
              <w:rPr>
                <w:rFonts w:ascii="Times New Roman" w:hAnsi="Times New Roman"/>
                <w:sz w:val="20"/>
              </w:rPr>
              <w:t>Predicted Digit</w:t>
            </w:r>
          </w:p>
        </w:tc>
        <w:tc>
          <w:tcPr>
            <w:tcW w:type="dxa" w:w="4968"/>
          </w:tcPr>
          <w:p>
            <w:pPr>
              <w:jc w:val="center"/>
            </w:pPr>
            <w:r>
              <w:rPr>
                <w:rFonts w:ascii="Times New Roman" w:hAnsi="Times New Roman"/>
                <w:sz w:val="20"/>
              </w:rPr>
              <w:t>7</w:t>
            </w:r>
          </w:p>
        </w:tc>
      </w:tr>
    </w:tbl>
    <w:p/>
    <w:p>
      <w:pPr>
        <w:jc w:val="left"/>
      </w:pPr>
      <w:r>
        <w:rPr>
          <w:rFonts w:ascii="Times New Roman" w:hAnsi="Times New Roman"/>
          <w:b/>
          <w:sz w:val="22"/>
        </w:rPr>
        <w:t>Table 3: Confusion Matrix</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shd w:fill="D9EAF7"/>
          </w:tcPr>
          <w:p>
            <w:pPr>
              <w:jc w:val="center"/>
            </w:pPr>
            <w:r>
              <w:rPr>
                <w:rFonts w:ascii="Times New Roman" w:hAnsi="Times New Roman"/>
                <w:b/>
                <w:sz w:val="16"/>
              </w:rPr>
              <w:t>Actual \ Predicted</w:t>
            </w:r>
          </w:p>
        </w:tc>
        <w:tc>
          <w:tcPr>
            <w:tcW w:type="dxa" w:w="903"/>
            <w:shd w:fill="D9EAF7"/>
          </w:tcPr>
          <w:p>
            <w:pPr>
              <w:jc w:val="center"/>
            </w:pPr>
            <w:r>
              <w:rPr>
                <w:rFonts w:ascii="Times New Roman" w:hAnsi="Times New Roman"/>
                <w:b/>
                <w:sz w:val="16"/>
              </w:rPr>
              <w:t>0</w:t>
            </w:r>
          </w:p>
        </w:tc>
        <w:tc>
          <w:tcPr>
            <w:tcW w:type="dxa" w:w="903"/>
            <w:shd w:fill="D9EAF7"/>
          </w:tcPr>
          <w:p>
            <w:pPr>
              <w:jc w:val="center"/>
            </w:pPr>
            <w:r>
              <w:rPr>
                <w:rFonts w:ascii="Times New Roman" w:hAnsi="Times New Roman"/>
                <w:b/>
                <w:sz w:val="16"/>
              </w:rPr>
              <w:t>1</w:t>
            </w:r>
          </w:p>
        </w:tc>
        <w:tc>
          <w:tcPr>
            <w:tcW w:type="dxa" w:w="903"/>
            <w:shd w:fill="D9EAF7"/>
          </w:tcPr>
          <w:p>
            <w:pPr>
              <w:jc w:val="center"/>
            </w:pPr>
            <w:r>
              <w:rPr>
                <w:rFonts w:ascii="Times New Roman" w:hAnsi="Times New Roman"/>
                <w:b/>
                <w:sz w:val="16"/>
              </w:rPr>
              <w:t>2</w:t>
            </w:r>
          </w:p>
        </w:tc>
        <w:tc>
          <w:tcPr>
            <w:tcW w:type="dxa" w:w="903"/>
            <w:shd w:fill="D9EAF7"/>
          </w:tcPr>
          <w:p>
            <w:pPr>
              <w:jc w:val="center"/>
            </w:pPr>
            <w:r>
              <w:rPr>
                <w:rFonts w:ascii="Times New Roman" w:hAnsi="Times New Roman"/>
                <w:b/>
                <w:sz w:val="16"/>
              </w:rPr>
              <w:t>3</w:t>
            </w:r>
          </w:p>
        </w:tc>
        <w:tc>
          <w:tcPr>
            <w:tcW w:type="dxa" w:w="903"/>
            <w:shd w:fill="D9EAF7"/>
          </w:tcPr>
          <w:p>
            <w:pPr>
              <w:jc w:val="center"/>
            </w:pPr>
            <w:r>
              <w:rPr>
                <w:rFonts w:ascii="Times New Roman" w:hAnsi="Times New Roman"/>
                <w:b/>
                <w:sz w:val="16"/>
              </w:rPr>
              <w:t>4</w:t>
            </w:r>
          </w:p>
        </w:tc>
        <w:tc>
          <w:tcPr>
            <w:tcW w:type="dxa" w:w="903"/>
            <w:shd w:fill="D9EAF7"/>
          </w:tcPr>
          <w:p>
            <w:pPr>
              <w:jc w:val="center"/>
            </w:pPr>
            <w:r>
              <w:rPr>
                <w:rFonts w:ascii="Times New Roman" w:hAnsi="Times New Roman"/>
                <w:b/>
                <w:sz w:val="16"/>
              </w:rPr>
              <w:t>5</w:t>
            </w:r>
          </w:p>
        </w:tc>
        <w:tc>
          <w:tcPr>
            <w:tcW w:type="dxa" w:w="903"/>
            <w:shd w:fill="D9EAF7"/>
          </w:tcPr>
          <w:p>
            <w:pPr>
              <w:jc w:val="center"/>
            </w:pPr>
            <w:r>
              <w:rPr>
                <w:rFonts w:ascii="Times New Roman" w:hAnsi="Times New Roman"/>
                <w:b/>
                <w:sz w:val="16"/>
              </w:rPr>
              <w:t>6</w:t>
            </w:r>
          </w:p>
        </w:tc>
        <w:tc>
          <w:tcPr>
            <w:tcW w:type="dxa" w:w="903"/>
            <w:shd w:fill="D9EAF7"/>
          </w:tcPr>
          <w:p>
            <w:pPr>
              <w:jc w:val="center"/>
            </w:pPr>
            <w:r>
              <w:rPr>
                <w:rFonts w:ascii="Times New Roman" w:hAnsi="Times New Roman"/>
                <w:b/>
                <w:sz w:val="16"/>
              </w:rPr>
              <w:t>7</w:t>
            </w:r>
          </w:p>
        </w:tc>
        <w:tc>
          <w:tcPr>
            <w:tcW w:type="dxa" w:w="903"/>
            <w:shd w:fill="D9EAF7"/>
          </w:tcPr>
          <w:p>
            <w:pPr>
              <w:jc w:val="center"/>
            </w:pPr>
            <w:r>
              <w:rPr>
                <w:rFonts w:ascii="Times New Roman" w:hAnsi="Times New Roman"/>
                <w:b/>
                <w:sz w:val="16"/>
              </w:rPr>
              <w:t>8</w:t>
            </w:r>
          </w:p>
        </w:tc>
        <w:tc>
          <w:tcPr>
            <w:tcW w:type="dxa" w:w="903"/>
            <w:shd w:fill="D9EAF7"/>
          </w:tcPr>
          <w:p>
            <w:pPr>
              <w:jc w:val="center"/>
            </w:pPr>
            <w:r>
              <w:rPr>
                <w:rFonts w:ascii="Times New Roman" w:hAnsi="Times New Roman"/>
                <w:b/>
                <w:sz w:val="16"/>
              </w:rPr>
              <w:t>9</w:t>
            </w:r>
          </w:p>
        </w:tc>
      </w:tr>
      <w:tr>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974</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0</w:t>
            </w:r>
          </w:p>
        </w:tc>
      </w:tr>
      <w:tr>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1133</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r>
      <w:tr>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1025</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6</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0</w:t>
            </w:r>
          </w:p>
        </w:tc>
      </w:tr>
      <w:tr>
        <w:tc>
          <w:tcPr>
            <w:tcW w:type="dxa" w:w="903"/>
          </w:tcPr>
          <w:p>
            <w:pPr>
              <w:jc w:val="center"/>
            </w:pPr>
            <w:r>
              <w:rPr>
                <w:rFonts w:ascii="Times New Roman" w:hAnsi="Times New Roman"/>
                <w:sz w:val="16"/>
              </w:rPr>
              <w:t>3</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1003</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3</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0</w:t>
            </w:r>
          </w:p>
        </w:tc>
      </w:tr>
      <w:tr>
        <w:tc>
          <w:tcPr>
            <w:tcW w:type="dxa" w:w="903"/>
          </w:tcPr>
          <w:p>
            <w:pPr>
              <w:jc w:val="center"/>
            </w:pPr>
            <w:r>
              <w:rPr>
                <w:rFonts w:ascii="Times New Roman" w:hAnsi="Times New Roman"/>
                <w:sz w:val="16"/>
              </w:rPr>
              <w:t>4</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972</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5</w:t>
            </w:r>
          </w:p>
        </w:tc>
      </w:tr>
      <w:tr>
        <w:tc>
          <w:tcPr>
            <w:tcW w:type="dxa" w:w="903"/>
          </w:tcPr>
          <w:p>
            <w:pPr>
              <w:jc w:val="center"/>
            </w:pPr>
            <w:r>
              <w:rPr>
                <w:rFonts w:ascii="Times New Roman" w:hAnsi="Times New Roman"/>
                <w:sz w:val="16"/>
              </w:rPr>
              <w:t>5</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6</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882</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0</w:t>
            </w:r>
          </w:p>
        </w:tc>
      </w:tr>
      <w:tr>
        <w:tc>
          <w:tcPr>
            <w:tcW w:type="dxa" w:w="903"/>
          </w:tcPr>
          <w:p>
            <w:pPr>
              <w:jc w:val="center"/>
            </w:pPr>
            <w:r>
              <w:rPr>
                <w:rFonts w:ascii="Times New Roman" w:hAnsi="Times New Roman"/>
                <w:sz w:val="16"/>
              </w:rPr>
              <w:t>6</w:t>
            </w:r>
          </w:p>
        </w:tc>
        <w:tc>
          <w:tcPr>
            <w:tcW w:type="dxa" w:w="903"/>
          </w:tcPr>
          <w:p>
            <w:pPr>
              <w:jc w:val="center"/>
            </w:pPr>
            <w:r>
              <w:rPr>
                <w:rFonts w:ascii="Times New Roman" w:hAnsi="Times New Roman"/>
                <w:sz w:val="16"/>
              </w:rPr>
              <w:t>8</w:t>
            </w:r>
          </w:p>
        </w:tc>
        <w:tc>
          <w:tcPr>
            <w:tcW w:type="dxa" w:w="903"/>
          </w:tcPr>
          <w:p>
            <w:pPr>
              <w:jc w:val="center"/>
            </w:pPr>
            <w:r>
              <w:rPr>
                <w:rFonts w:ascii="Times New Roman" w:hAnsi="Times New Roman"/>
                <w:sz w:val="16"/>
              </w:rPr>
              <w:t>3</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941</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0</w:t>
            </w:r>
          </w:p>
        </w:tc>
      </w:tr>
      <w:tr>
        <w:tc>
          <w:tcPr>
            <w:tcW w:type="dxa" w:w="903"/>
          </w:tcPr>
          <w:p>
            <w:pPr>
              <w:jc w:val="center"/>
            </w:pPr>
            <w:r>
              <w:rPr>
                <w:rFonts w:ascii="Times New Roman" w:hAnsi="Times New Roman"/>
                <w:sz w:val="16"/>
              </w:rPr>
              <w:t>7</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1023</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1</w:t>
            </w:r>
          </w:p>
        </w:tc>
      </w:tr>
      <w:tr>
        <w:tc>
          <w:tcPr>
            <w:tcW w:type="dxa" w:w="903"/>
          </w:tcPr>
          <w:p>
            <w:pPr>
              <w:jc w:val="center"/>
            </w:pPr>
            <w:r>
              <w:rPr>
                <w:rFonts w:ascii="Times New Roman" w:hAnsi="Times New Roman"/>
                <w:sz w:val="16"/>
              </w:rPr>
              <w:t>8</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1</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966</w:t>
            </w:r>
          </w:p>
        </w:tc>
        <w:tc>
          <w:tcPr>
            <w:tcW w:type="dxa" w:w="903"/>
          </w:tcPr>
          <w:p>
            <w:pPr>
              <w:jc w:val="center"/>
            </w:pPr>
            <w:r>
              <w:rPr>
                <w:rFonts w:ascii="Times New Roman" w:hAnsi="Times New Roman"/>
                <w:sz w:val="16"/>
              </w:rPr>
              <w:t>2</w:t>
            </w:r>
          </w:p>
        </w:tc>
      </w:tr>
      <w:tr>
        <w:tc>
          <w:tcPr>
            <w:tcW w:type="dxa" w:w="903"/>
          </w:tcPr>
          <w:p>
            <w:pPr>
              <w:jc w:val="center"/>
            </w:pPr>
            <w:r>
              <w:rPr>
                <w:rFonts w:ascii="Times New Roman" w:hAnsi="Times New Roman"/>
                <w:sz w:val="16"/>
              </w:rPr>
              <w:t>9</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2</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3</w:t>
            </w:r>
          </w:p>
        </w:tc>
        <w:tc>
          <w:tcPr>
            <w:tcW w:type="dxa" w:w="903"/>
          </w:tcPr>
          <w:p>
            <w:pPr>
              <w:jc w:val="center"/>
            </w:pPr>
            <w:r>
              <w:rPr>
                <w:rFonts w:ascii="Times New Roman" w:hAnsi="Times New Roman"/>
                <w:sz w:val="16"/>
              </w:rPr>
              <w:t>5</w:t>
            </w:r>
          </w:p>
        </w:tc>
        <w:tc>
          <w:tcPr>
            <w:tcW w:type="dxa" w:w="903"/>
          </w:tcPr>
          <w:p>
            <w:pPr>
              <w:jc w:val="center"/>
            </w:pPr>
            <w:r>
              <w:rPr>
                <w:rFonts w:ascii="Times New Roman" w:hAnsi="Times New Roman"/>
                <w:sz w:val="16"/>
              </w:rPr>
              <w:t>0</w:t>
            </w:r>
          </w:p>
        </w:tc>
        <w:tc>
          <w:tcPr>
            <w:tcW w:type="dxa" w:w="903"/>
          </w:tcPr>
          <w:p>
            <w:pPr>
              <w:jc w:val="center"/>
            </w:pPr>
            <w:r>
              <w:rPr>
                <w:rFonts w:ascii="Times New Roman" w:hAnsi="Times New Roman"/>
                <w:sz w:val="16"/>
              </w:rPr>
              <w:t>3</w:t>
            </w:r>
          </w:p>
        </w:tc>
        <w:tc>
          <w:tcPr>
            <w:tcW w:type="dxa" w:w="903"/>
          </w:tcPr>
          <w:p>
            <w:pPr>
              <w:jc w:val="center"/>
            </w:pPr>
            <w:r>
              <w:rPr>
                <w:rFonts w:ascii="Times New Roman" w:hAnsi="Times New Roman"/>
                <w:sz w:val="16"/>
              </w:rPr>
              <w:t>3</w:t>
            </w:r>
          </w:p>
        </w:tc>
        <w:tc>
          <w:tcPr>
            <w:tcW w:type="dxa" w:w="903"/>
          </w:tcPr>
          <w:p>
            <w:pPr>
              <w:jc w:val="center"/>
            </w:pPr>
            <w:r>
              <w:rPr>
                <w:rFonts w:ascii="Times New Roman" w:hAnsi="Times New Roman"/>
                <w:sz w:val="16"/>
              </w:rPr>
              <w:t>993</w:t>
            </w:r>
          </w:p>
        </w:tc>
      </w:tr>
    </w:tbl>
    <w:p>
      <w:pPr>
        <w:spacing w:before="160"/>
      </w:pPr>
      <w:r>
        <w:rPr>
          <w:rFonts w:ascii="Times New Roman" w:hAnsi="Times New Roman"/>
          <w:b/>
        </w:rPr>
        <w:t xml:space="preserve">RESULT: </w:t>
      </w:r>
      <w:r>
        <w:rPr>
          <w:rFonts w:ascii="Times New Roman" w:hAnsi="Times New Roman"/>
        </w:rPr>
        <w:t>The CNN model was trained for 5 epochs on the MNIST dataset. The recorded test accuracy was 0.9911999702453613. The testing time was 4.287147521972656 seconds, and the average time per image was 0.00042871475219726564 seconds. The displayed sample prediction was Actual Digit: 7 and Predicted Digit: 7.</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